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CMPE314 – SOFTWARE ENGINEERING</w:t>
        <w:br/>
      </w:r>
      <w:r>
        <w:rPr>
          <w:b/>
          <w:sz w:val="32"/>
        </w:rPr>
        <w:t>Lab 1 Solution: Collaborative Project Setup and Gantt Charting</w:t>
      </w:r>
    </w:p>
    <w:p>
      <w:r>
        <w:t>Project: FitTrack – Personal Fitness Companion</w:t>
      </w:r>
    </w:p>
    <w:p>
      <w:r>
        <w:t>Group 3/1: Tawfig Malik (22115813), Lahsen Aittjiou (22118897), Hassan Eihab HassanAli (22211935)</w:t>
      </w:r>
    </w:p>
    <w:p>
      <w:pPr>
        <w:pStyle w:val="Heading1"/>
      </w:pPr>
      <w:r>
        <w:t>Part 1 – GitHub Pages setup</w:t>
      </w:r>
    </w:p>
    <w:p>
      <w:r>
        <w:t>Use the existing FitTrack repository. Enable GitHub Pages from Settings &gt; Pages, branch main, root folder. Add all team members and the lab instructor as collaborators with Write access.</w:t>
      </w:r>
    </w:p>
    <w:p>
      <w:pPr>
        <w:pStyle w:val="Heading2"/>
      </w:pPr>
      <w:r>
        <w:t>index.md file to upload</w:t>
      </w:r>
    </w:p>
    <w:p>
      <w:r>
        <w:rPr>
          <w:rFonts w:ascii="Courier New" w:hAnsi="Courier New" w:eastAsia="Courier New"/>
          <w:sz w:val="16"/>
        </w:rPr>
        <w:t># Group 3/1 – FitTrack: Personal Fitness Companion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## Class Group</w:t>
        <w:br/>
      </w:r>
      <w:r>
        <w:rPr>
          <w:rFonts w:ascii="Courier New" w:hAnsi="Courier New" w:eastAsia="Courier New"/>
          <w:sz w:val="16"/>
        </w:rPr>
        <w:t>CMPE314 Software Engineering – Group 3/1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## Team Members</w:t>
        <w:br/>
      </w:r>
      <w:r>
        <w:rPr>
          <w:rFonts w:ascii="Courier New" w:hAnsi="Courier New" w:eastAsia="Courier New"/>
          <w:sz w:val="16"/>
        </w:rPr>
        <w:t>- Tawfig Malik – 22115813</w:t>
        <w:br/>
      </w:r>
      <w:r>
        <w:rPr>
          <w:rFonts w:ascii="Courier New" w:hAnsi="Courier New" w:eastAsia="Courier New"/>
          <w:sz w:val="16"/>
        </w:rPr>
        <w:t>- Lahsen Aittjiou – 22118897</w:t>
        <w:br/>
      </w:r>
      <w:r>
        <w:rPr>
          <w:rFonts w:ascii="Courier New" w:hAnsi="Courier New" w:eastAsia="Courier New"/>
          <w:sz w:val="16"/>
        </w:rPr>
        <w:t>- Hassan Eihab HassanAli – 22211935</w:t>
        <w:br/>
      </w:r>
      <w:r>
        <w:rPr>
          <w:rFonts w:ascii="Courier New" w:hAnsi="Courier New" w:eastAsia="Courier New"/>
          <w:sz w:val="16"/>
        </w:rPr>
        <w:br/>
      </w:r>
      <w:r>
        <w:rPr>
          <w:rFonts w:ascii="Courier New" w:hAnsi="Courier New" w:eastAsia="Courier New"/>
          <w:sz w:val="16"/>
        </w:rPr>
        <w:t>## Project Description</w:t>
        <w:br/>
      </w:r>
      <w:r>
        <w:rPr>
          <w:rFonts w:ascii="Courier New" w:hAnsi="Courier New" w:eastAsia="Courier New"/>
          <w:sz w:val="16"/>
        </w:rPr>
        <w:t>FitTrack is a web-based personal fitness companion. It allows users to register/login, log workouts, log meals, set a calorie goal, and view weekly calories consumed vs burned using charts.</w:t>
        <w:br/>
      </w:r>
    </w:p>
    <w:p>
      <w:pPr>
        <w:pStyle w:val="Heading1"/>
      </w:pPr>
      <w:r>
        <w:t>Part 2 – Sample Gantt chart</w:t>
      </w:r>
    </w:p>
    <w:p>
      <w:r>
        <w:drawing>
          <wp:inline xmlns:a="http://schemas.openxmlformats.org/drawingml/2006/main" xmlns:pic="http://schemas.openxmlformats.org/drawingml/2006/picture">
            <wp:extent cx="6035040" cy="34869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ample_gant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869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2F75B5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592"/>
            <w:vAlign w:val="center"/>
            <w:shd w:fill="2F75B5"/>
          </w:tcPr>
          <w:p>
            <w:r/>
            <w:r>
              <w:rPr>
                <w:b/>
                <w:sz w:val="18"/>
              </w:rPr>
              <w:t>Task</w:t>
            </w:r>
          </w:p>
        </w:tc>
        <w:tc>
          <w:tcPr>
            <w:tcW w:type="dxa" w:w="2592"/>
            <w:vAlign w:val="center"/>
            <w:shd w:fill="2F75B5"/>
          </w:tcPr>
          <w:p>
            <w:r/>
            <w:r>
              <w:rPr>
                <w:b/>
                <w:sz w:val="18"/>
              </w:rPr>
              <w:t>Duration</w:t>
            </w:r>
          </w:p>
        </w:tc>
        <w:tc>
          <w:tcPr>
            <w:tcW w:type="dxa" w:w="2592"/>
            <w:vAlign w:val="center"/>
            <w:shd w:fill="2F75B5"/>
          </w:tcPr>
          <w:p>
            <w:r/>
            <w:r>
              <w:rPr>
                <w:b/>
                <w:sz w:val="18"/>
              </w:rPr>
              <w:t>Predecessors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Requirements Gathering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-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Use Case Analysis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System Architecture Design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Database Design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UI/UX Prototyping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Setup Development Environment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Frontend Development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5,6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Backend Development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3,4,6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API Integration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7,8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Testing (Unit + Integration)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User Acceptance Testing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Bug Fixing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11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Deployment Preparation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Final Deployment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12,13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 Documentation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>
      <w:r>
        <w:t>Submit the GitHub Pages URL after checking that the page is live.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