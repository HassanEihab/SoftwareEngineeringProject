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BD9" w:rsidRDefault="00D51610">
      <w:pPr>
        <w:jc w:val="center"/>
      </w:pPr>
      <w:r>
        <w:rPr>
          <w:b/>
          <w:sz w:val="32"/>
        </w:rPr>
        <w:t>CMPE314 - SOFTWARE ENGINEERING</w:t>
      </w:r>
    </w:p>
    <w:p w:rsidR="00A65BD9" w:rsidRDefault="00D51610">
      <w:pPr>
        <w:jc w:val="center"/>
      </w:pPr>
      <w:r>
        <w:rPr>
          <w:b/>
          <w:sz w:val="30"/>
        </w:rPr>
        <w:t>Lab 6: Data Flow Diagrams (DFDs) - FitTrack Solution</w:t>
      </w:r>
    </w:p>
    <w:p w:rsidR="00A65BD9" w:rsidRDefault="00D51610">
      <w:r>
        <w:rPr>
          <w:b/>
        </w:rPr>
        <w:t xml:space="preserve">Project: </w:t>
      </w:r>
      <w:r>
        <w:t>FitTrack - Personal Fitness Companion</w:t>
      </w:r>
    </w:p>
    <w:p w:rsidR="00A65BD9" w:rsidRDefault="00D51610">
      <w:r>
        <w:rPr>
          <w:b/>
        </w:rPr>
        <w:t xml:space="preserve">Chosen use case for Level 2: </w:t>
      </w:r>
      <w:r>
        <w:t xml:space="preserve">Manage Workouts. This use case was selected because it has clear data movement: the user </w:t>
      </w:r>
      <w:r>
        <w:t>enters workout information, the system validates it, stores it, allows deletion, and updates the dashboard and chart.</w:t>
      </w:r>
    </w:p>
    <w:p w:rsidR="00A65BD9" w:rsidRDefault="00D51610">
      <w:pPr>
        <w:pStyle w:val="Heading2"/>
      </w:pPr>
      <w:r>
        <w:t>DFD Components for FitTrack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A65BD9">
        <w:trPr>
          <w:jc w:val="center"/>
        </w:trPr>
        <w:tc>
          <w:tcPr>
            <w:tcW w:w="7625" w:type="dxa"/>
            <w:shd w:val="clear" w:color="auto" w:fill="2F75B5"/>
            <w:vAlign w:val="center"/>
          </w:tcPr>
          <w:p w:rsidR="00A65BD9" w:rsidRDefault="00D51610">
            <w:r>
              <w:rPr>
                <w:b/>
              </w:rPr>
              <w:t>Component</w:t>
            </w:r>
          </w:p>
        </w:tc>
        <w:tc>
          <w:tcPr>
            <w:tcW w:w="7625" w:type="dxa"/>
            <w:shd w:val="clear" w:color="auto" w:fill="2F75B5"/>
            <w:vAlign w:val="center"/>
          </w:tcPr>
          <w:p w:rsidR="00A65BD9" w:rsidRDefault="00D51610">
            <w:r>
              <w:rPr>
                <w:b/>
              </w:rPr>
              <w:t>FitTrack Example</w:t>
            </w:r>
          </w:p>
        </w:tc>
      </w:tr>
      <w:tr w:rsidR="00A65BD9">
        <w:trPr>
          <w:jc w:val="center"/>
        </w:trPr>
        <w:tc>
          <w:tcPr>
            <w:tcW w:w="7625" w:type="dxa"/>
            <w:vAlign w:val="center"/>
          </w:tcPr>
          <w:p w:rsidR="00A65BD9" w:rsidRDefault="00D51610">
            <w:r>
              <w:rPr>
                <w:b/>
              </w:rPr>
              <w:t>External Entity</w:t>
            </w:r>
          </w:p>
        </w:tc>
        <w:tc>
          <w:tcPr>
            <w:tcW w:w="7625" w:type="dxa"/>
            <w:vAlign w:val="center"/>
          </w:tcPr>
          <w:p w:rsidR="00A65BD9" w:rsidRDefault="00D51610">
            <w:r>
              <w:t>User</w:t>
            </w:r>
          </w:p>
        </w:tc>
      </w:tr>
      <w:tr w:rsidR="00A65BD9">
        <w:trPr>
          <w:jc w:val="center"/>
        </w:trPr>
        <w:tc>
          <w:tcPr>
            <w:tcW w:w="7625" w:type="dxa"/>
            <w:vAlign w:val="center"/>
          </w:tcPr>
          <w:p w:rsidR="00A65BD9" w:rsidRDefault="00D51610">
            <w:r>
              <w:rPr>
                <w:b/>
              </w:rPr>
              <w:t>Main System Process</w:t>
            </w:r>
          </w:p>
        </w:tc>
        <w:tc>
          <w:tcPr>
            <w:tcW w:w="7625" w:type="dxa"/>
            <w:vAlign w:val="center"/>
          </w:tcPr>
          <w:p w:rsidR="00A65BD9" w:rsidRDefault="00D51610">
            <w:r>
              <w:t>FitTrack System</w:t>
            </w:r>
          </w:p>
        </w:tc>
      </w:tr>
      <w:tr w:rsidR="00A65BD9">
        <w:trPr>
          <w:jc w:val="center"/>
        </w:trPr>
        <w:tc>
          <w:tcPr>
            <w:tcW w:w="7625" w:type="dxa"/>
            <w:vAlign w:val="center"/>
          </w:tcPr>
          <w:p w:rsidR="00A65BD9" w:rsidRDefault="00D51610">
            <w:r>
              <w:rPr>
                <w:b/>
              </w:rPr>
              <w:t>Main Processes</w:t>
            </w:r>
          </w:p>
        </w:tc>
        <w:tc>
          <w:tcPr>
            <w:tcW w:w="7625" w:type="dxa"/>
            <w:vAlign w:val="center"/>
          </w:tcPr>
          <w:p w:rsidR="00A65BD9" w:rsidRDefault="00D51610">
            <w:r>
              <w:t>Authenti</w:t>
            </w:r>
            <w:r>
              <w:t>cate User, Manage Workouts, Manage Meals, Manage Goals, Generate Dashboard &amp; Weekly Chart</w:t>
            </w:r>
          </w:p>
        </w:tc>
      </w:tr>
      <w:tr w:rsidR="00A65BD9">
        <w:trPr>
          <w:jc w:val="center"/>
        </w:trPr>
        <w:tc>
          <w:tcPr>
            <w:tcW w:w="7625" w:type="dxa"/>
            <w:vAlign w:val="center"/>
          </w:tcPr>
          <w:p w:rsidR="00A65BD9" w:rsidRDefault="00D51610">
            <w:r>
              <w:rPr>
                <w:b/>
              </w:rPr>
              <w:t>Data Stores</w:t>
            </w:r>
          </w:p>
        </w:tc>
        <w:tc>
          <w:tcPr>
            <w:tcW w:w="7625" w:type="dxa"/>
            <w:vAlign w:val="center"/>
          </w:tcPr>
          <w:p w:rsidR="00A65BD9" w:rsidRDefault="00D51610">
            <w:r>
              <w:t>D1 User Accounts, D2 Workout Logs, D3 Meal Logs, D4 User Goals</w:t>
            </w:r>
          </w:p>
        </w:tc>
      </w:tr>
      <w:tr w:rsidR="00A65BD9">
        <w:trPr>
          <w:jc w:val="center"/>
        </w:trPr>
        <w:tc>
          <w:tcPr>
            <w:tcW w:w="7625" w:type="dxa"/>
            <w:vAlign w:val="center"/>
          </w:tcPr>
          <w:p w:rsidR="00A65BD9" w:rsidRDefault="00D51610">
            <w:r>
              <w:rPr>
                <w:b/>
              </w:rPr>
              <w:t>Main Outputs</w:t>
            </w:r>
          </w:p>
        </w:tc>
        <w:tc>
          <w:tcPr>
            <w:tcW w:w="7625" w:type="dxa"/>
            <w:vAlign w:val="center"/>
          </w:tcPr>
          <w:p w:rsidR="00A65BD9" w:rsidRDefault="00D51610">
            <w:r>
              <w:t xml:space="preserve">Login result, Today's Snapshot, Weekly Chart, saved workout/meal </w:t>
            </w:r>
            <w:r>
              <w:t>lists, error messages</w:t>
            </w:r>
          </w:p>
        </w:tc>
      </w:tr>
    </w:tbl>
    <w:p w:rsidR="00A65BD9" w:rsidRDefault="00D51610">
      <w:r>
        <w:br w:type="page"/>
      </w:r>
    </w:p>
    <w:p w:rsidR="00A65BD9" w:rsidRDefault="00D51610">
      <w:pPr>
        <w:pStyle w:val="Heading2"/>
      </w:pPr>
      <w:r>
        <w:t>1. Context Diagram - Level 0 DFD</w:t>
      </w:r>
    </w:p>
    <w:p w:rsidR="00A65BD9" w:rsidRDefault="00D51610">
      <w:pPr>
        <w:spacing w:after="120"/>
      </w:pPr>
      <w:r>
        <w:t>This diagram shows the FitTrack system as one main process. The user sends credentials, workout data, meal data, and calorie goals. FitTrack reads and writes localStorage data stores, then returns d</w:t>
      </w:r>
      <w:r>
        <w:t>ashboard results, charts, and messages.</w:t>
      </w:r>
    </w:p>
    <w:p w:rsidR="00A65BD9" w:rsidRDefault="00D51610">
      <w:pPr>
        <w:jc w:val="center"/>
      </w:pPr>
      <w:r>
        <w:rPr>
          <w:noProof/>
        </w:rPr>
        <w:drawing>
          <wp:inline distT="0" distB="0" distL="0" distR="0">
            <wp:extent cx="7863840" cy="52849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_level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28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BD9" w:rsidRDefault="00D51610">
      <w:r>
        <w:br w:type="page"/>
      </w:r>
    </w:p>
    <w:p w:rsidR="00A65BD9" w:rsidRDefault="00D51610">
      <w:pPr>
        <w:pStyle w:val="Heading2"/>
      </w:pPr>
      <w:r>
        <w:t>2. Level 1 DFD</w:t>
      </w:r>
    </w:p>
    <w:p w:rsidR="00A65BD9" w:rsidRDefault="00D51610">
      <w:pPr>
        <w:spacing w:after="120"/>
      </w:pPr>
      <w:r>
        <w:t>This diagram decomposes FitTrack into five main processes: authentication, workout management, meal management, goal management, and report generation. The dashboard process reads workout, meal, an</w:t>
      </w:r>
      <w:r>
        <w:t>d goal data to create the weekly chart and today snapshot.</w:t>
      </w:r>
    </w:p>
    <w:p w:rsidR="00A65BD9" w:rsidRDefault="00D51610">
      <w:pPr>
        <w:jc w:val="center"/>
      </w:pPr>
      <w:r>
        <w:rPr>
          <w:noProof/>
        </w:rPr>
        <w:drawing>
          <wp:inline distT="0" distB="0" distL="0" distR="0">
            <wp:extent cx="7680960" cy="5988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598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BD9" w:rsidRDefault="00D51610">
      <w:r>
        <w:br w:type="page"/>
      </w:r>
    </w:p>
    <w:p w:rsidR="00A65BD9" w:rsidRDefault="00D51610">
      <w:pPr>
        <w:pStyle w:val="Heading2"/>
      </w:pPr>
      <w:r>
        <w:t>3. Level 2 DFD - Manage Workouts</w:t>
      </w:r>
    </w:p>
    <w:p w:rsidR="00A65BD9" w:rsidRDefault="00D51610">
      <w:pPr>
        <w:spacing w:after="120"/>
      </w:pPr>
      <w:r>
        <w:t>This diagram expands Process 2.0 Manage Workouts. Workout details are entered, validated, saved to the workout data store, or deleted. After saving or deleting,</w:t>
      </w:r>
      <w:r>
        <w:t xml:space="preserve"> the dashboard data is refreshed.</w:t>
      </w:r>
    </w:p>
    <w:p w:rsidR="00A65BD9" w:rsidRDefault="00D51610">
      <w:pPr>
        <w:jc w:val="center"/>
      </w:pPr>
      <w:r>
        <w:rPr>
          <w:noProof/>
        </w:rPr>
        <w:drawing>
          <wp:inline distT="0" distB="0" distL="0" distR="0">
            <wp:extent cx="8778240" cy="2424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2_manage_workou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42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BD9" w:rsidRDefault="00D51610">
      <w:pPr>
        <w:pStyle w:val="Heading2"/>
      </w:pPr>
      <w:r>
        <w:t>Brief Explanation</w:t>
      </w:r>
    </w:p>
    <w:p w:rsidR="00A65BD9" w:rsidRDefault="00D51610">
      <w:r>
        <w:t>The context diagram presents FitTrack as a single system and shows how the user exchanges information with it. The Level 1 DFD breaks the system into the major functions used in the project report: auth</w:t>
      </w:r>
      <w:r>
        <w:t>entication, workouts, meals, goals, and dashboard reporting. The Level 2 DFD focuses on Manage Workouts and shows the detailed steps from entering data to validation, storage, deletion, and dashboard update.</w:t>
      </w:r>
    </w:p>
    <w:p w:rsidR="00A65BD9" w:rsidRDefault="00D51610">
      <w:pPr>
        <w:pStyle w:val="Heading2"/>
      </w:pPr>
      <w:r>
        <w:t>Submission Items Included</w:t>
      </w:r>
    </w:p>
    <w:p w:rsidR="00A65BD9" w:rsidRDefault="00D51610">
      <w:pPr>
        <w:pStyle w:val="ListBullet"/>
      </w:pPr>
      <w:r>
        <w:t>Context Diagram / Leve</w:t>
      </w:r>
      <w:r>
        <w:t>l 0 DFD</w:t>
      </w:r>
    </w:p>
    <w:p w:rsidR="00A65BD9" w:rsidRDefault="00D51610">
      <w:pPr>
        <w:pStyle w:val="ListBullet"/>
      </w:pPr>
      <w:r>
        <w:t>Level 1 DFD</w:t>
      </w:r>
    </w:p>
    <w:p w:rsidR="00A65BD9" w:rsidRDefault="00D51610">
      <w:pPr>
        <w:pStyle w:val="ListBullet"/>
      </w:pPr>
      <w:r>
        <w:t>Level 2 DFD for Manage Workouts</w:t>
      </w:r>
    </w:p>
    <w:p w:rsidR="00A65BD9" w:rsidRDefault="00D51610">
      <w:pPr>
        <w:pStyle w:val="ListBullet"/>
      </w:pPr>
      <w:r>
        <w:t>Component list and short explanation</w:t>
      </w:r>
    </w:p>
    <w:sectPr w:rsidR="00A65BD9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292171">
    <w:abstractNumId w:val="8"/>
  </w:num>
  <w:num w:numId="2" w16cid:durableId="404037920">
    <w:abstractNumId w:val="6"/>
  </w:num>
  <w:num w:numId="3" w16cid:durableId="472792244">
    <w:abstractNumId w:val="5"/>
  </w:num>
  <w:num w:numId="4" w16cid:durableId="211893210">
    <w:abstractNumId w:val="4"/>
  </w:num>
  <w:num w:numId="5" w16cid:durableId="1531918880">
    <w:abstractNumId w:val="7"/>
  </w:num>
  <w:num w:numId="6" w16cid:durableId="1106383771">
    <w:abstractNumId w:val="3"/>
  </w:num>
  <w:num w:numId="7" w16cid:durableId="1411808044">
    <w:abstractNumId w:val="2"/>
  </w:num>
  <w:num w:numId="8" w16cid:durableId="44447645">
    <w:abstractNumId w:val="1"/>
  </w:num>
  <w:num w:numId="9" w16cid:durableId="6680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5BD9"/>
    <w:rsid w:val="00AA1D8D"/>
    <w:rsid w:val="00B47730"/>
    <w:rsid w:val="00CB0664"/>
    <w:rsid w:val="00D51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F9630DA-010B-6C4F-BE6F-A52390D3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tawfig moh</cp:lastModifiedBy>
  <cp:revision>2</cp:revision>
  <dcterms:created xsi:type="dcterms:W3CDTF">2026-06-10T17:41:00Z</dcterms:created>
  <dcterms:modified xsi:type="dcterms:W3CDTF">2026-06-10T17:41:00Z</dcterms:modified>
  <cp:category/>
</cp:coreProperties>
</file>